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B8C5" w14:textId="77777777" w:rsidR="00C57D22" w:rsidRDefault="00000000">
      <w:pPr>
        <w:pStyle w:val="1"/>
        <w:jc w:val="center"/>
        <w:rPr>
          <w:lang w:eastAsia="zh-CN"/>
        </w:rPr>
      </w:pPr>
      <w:proofErr w:type="spellStart"/>
      <w:r>
        <w:rPr>
          <w:lang w:eastAsia="zh-CN"/>
        </w:rPr>
        <w:t>Khtumeware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独立站完整产品分类与标签体系（技术开发完整版）</w:t>
      </w:r>
    </w:p>
    <w:p w14:paraId="1FBC22BB" w14:textId="77777777" w:rsidR="00C57D22" w:rsidRDefault="00000000">
      <w:pPr>
        <w:rPr>
          <w:lang w:eastAsia="zh-CN"/>
        </w:rPr>
      </w:pPr>
      <w:r>
        <w:rPr>
          <w:lang w:eastAsia="zh-CN"/>
        </w:rPr>
        <w:t>本文件用于提供给独立站建站技术员、</w:t>
      </w:r>
      <w:r>
        <w:rPr>
          <w:lang w:eastAsia="zh-CN"/>
        </w:rPr>
        <w:t>Shopify</w:t>
      </w:r>
      <w:r>
        <w:rPr>
          <w:lang w:eastAsia="zh-CN"/>
        </w:rPr>
        <w:t>开发人员、产品运营人员直接使用。文件包含完整产品分类、颜色标签、尺寸标签、风格标签、材质标签、功能标签、产品筛选系统及</w:t>
      </w:r>
      <w:r>
        <w:rPr>
          <w:lang w:eastAsia="zh-CN"/>
        </w:rPr>
        <w:t>SEO</w:t>
      </w:r>
      <w:r>
        <w:rPr>
          <w:lang w:eastAsia="zh-CN"/>
        </w:rPr>
        <w:t>结构，避免遗漏。</w:t>
      </w:r>
    </w:p>
    <w:p w14:paraId="0F8D1D27" w14:textId="77777777" w:rsidR="00C57D22" w:rsidRDefault="00000000">
      <w:pPr>
        <w:pStyle w:val="21"/>
      </w:pPr>
      <w:proofErr w:type="spellStart"/>
      <w:r>
        <w:t>一、网站一级分类（</w:t>
      </w:r>
      <w:r>
        <w:t>Main</w:t>
      </w:r>
      <w:proofErr w:type="spellEnd"/>
      <w:r>
        <w:t xml:space="preserve"> Categories</w:t>
      </w:r>
      <w:r>
        <w:t>）</w:t>
      </w:r>
    </w:p>
    <w:p w14:paraId="33A42401" w14:textId="77777777" w:rsidR="00C57D22" w:rsidRDefault="00000000">
      <w:pPr>
        <w:pStyle w:val="a0"/>
      </w:pPr>
      <w:r>
        <w:t>Cabinet Hardware</w:t>
      </w:r>
    </w:p>
    <w:p w14:paraId="3B06151A" w14:textId="77777777" w:rsidR="00C57D22" w:rsidRDefault="00000000">
      <w:pPr>
        <w:pStyle w:val="a0"/>
      </w:pPr>
      <w:r>
        <w:t>Bathroom Hardware</w:t>
      </w:r>
    </w:p>
    <w:p w14:paraId="73645F02" w14:textId="77777777" w:rsidR="00C57D22" w:rsidRDefault="00000000">
      <w:pPr>
        <w:pStyle w:val="a0"/>
      </w:pPr>
      <w:r>
        <w:t>Door Hardware</w:t>
      </w:r>
    </w:p>
    <w:p w14:paraId="6C9DC463" w14:textId="77777777" w:rsidR="00C57D22" w:rsidRDefault="00000000">
      <w:pPr>
        <w:pStyle w:val="a0"/>
      </w:pPr>
      <w:r>
        <w:t>Hooks &amp; Hangers</w:t>
      </w:r>
    </w:p>
    <w:p w14:paraId="7B84031F" w14:textId="77777777" w:rsidR="00C57D22" w:rsidRDefault="00000000">
      <w:pPr>
        <w:pStyle w:val="a0"/>
      </w:pPr>
      <w:r>
        <w:t>Stair &amp; Shelf Hardware</w:t>
      </w:r>
    </w:p>
    <w:p w14:paraId="1278B187" w14:textId="77777777" w:rsidR="00C57D22" w:rsidRDefault="00000000">
      <w:pPr>
        <w:pStyle w:val="a0"/>
      </w:pPr>
      <w:r>
        <w:t>Home Accessories</w:t>
      </w:r>
    </w:p>
    <w:p w14:paraId="3B3F45DC" w14:textId="77777777" w:rsidR="00C57D22" w:rsidRDefault="00000000">
      <w:pPr>
        <w:pStyle w:val="21"/>
      </w:pPr>
      <w:r>
        <w:t>二、完整产品分类（</w:t>
      </w:r>
      <w:r>
        <w:t>Sub Categories</w:t>
      </w:r>
      <w:r>
        <w:t>）</w:t>
      </w:r>
    </w:p>
    <w:p w14:paraId="0567DD25" w14:textId="77777777" w:rsidR="00C57D22" w:rsidRDefault="00000000">
      <w:r>
        <w:rPr>
          <w:b/>
        </w:rPr>
        <w:t>Cabinet Hardware</w:t>
      </w:r>
    </w:p>
    <w:p w14:paraId="7C9B8E35" w14:textId="77777777" w:rsidR="00C57D22" w:rsidRDefault="00000000">
      <w:pPr>
        <w:pStyle w:val="20"/>
      </w:pPr>
      <w:r>
        <w:t>Cabinet Pulls</w:t>
      </w:r>
    </w:p>
    <w:p w14:paraId="76AB892D" w14:textId="77777777" w:rsidR="00C57D22" w:rsidRDefault="00000000">
      <w:pPr>
        <w:pStyle w:val="20"/>
      </w:pPr>
      <w:r>
        <w:t>Cabinet Knobs</w:t>
      </w:r>
    </w:p>
    <w:p w14:paraId="2DBA825A" w14:textId="77777777" w:rsidR="00C57D22" w:rsidRDefault="00000000">
      <w:pPr>
        <w:pStyle w:val="20"/>
      </w:pPr>
      <w:r>
        <w:t>Appliance Pulls</w:t>
      </w:r>
    </w:p>
    <w:p w14:paraId="67278C09" w14:textId="77777777" w:rsidR="00C57D22" w:rsidRDefault="00000000">
      <w:pPr>
        <w:pStyle w:val="20"/>
      </w:pPr>
      <w:r>
        <w:t>Cabinet Backplates</w:t>
      </w:r>
    </w:p>
    <w:p w14:paraId="73343133" w14:textId="77777777" w:rsidR="00C57D22" w:rsidRDefault="00000000">
      <w:pPr>
        <w:pStyle w:val="20"/>
      </w:pPr>
      <w:r>
        <w:t>Cabinet Latches</w:t>
      </w:r>
    </w:p>
    <w:p w14:paraId="34505C00" w14:textId="77777777" w:rsidR="00C57D22" w:rsidRDefault="00000000">
      <w:r>
        <w:rPr>
          <w:b/>
        </w:rPr>
        <w:t>Bathroom Hardware</w:t>
      </w:r>
    </w:p>
    <w:p w14:paraId="09E64A30" w14:textId="77777777" w:rsidR="00C57D22" w:rsidRDefault="00000000">
      <w:pPr>
        <w:pStyle w:val="20"/>
      </w:pPr>
      <w:r>
        <w:t>Towel Rings</w:t>
      </w:r>
    </w:p>
    <w:p w14:paraId="62B8D346" w14:textId="77777777" w:rsidR="00C57D22" w:rsidRDefault="00000000">
      <w:pPr>
        <w:pStyle w:val="20"/>
      </w:pPr>
      <w:r>
        <w:t>Toilet Paper Holders</w:t>
      </w:r>
    </w:p>
    <w:p w14:paraId="678E1B57" w14:textId="77777777" w:rsidR="00C57D22" w:rsidRDefault="00000000">
      <w:pPr>
        <w:pStyle w:val="20"/>
      </w:pPr>
      <w:r>
        <w:t>Towel Bars</w:t>
      </w:r>
    </w:p>
    <w:p w14:paraId="51BBBC8F" w14:textId="77777777" w:rsidR="00C57D22" w:rsidRDefault="00000000">
      <w:pPr>
        <w:pStyle w:val="20"/>
      </w:pPr>
      <w:r>
        <w:t>Robe Hooks</w:t>
      </w:r>
    </w:p>
    <w:p w14:paraId="2A3D9FA1" w14:textId="77777777" w:rsidR="00C57D22" w:rsidRDefault="00000000">
      <w:r>
        <w:rPr>
          <w:b/>
        </w:rPr>
        <w:t>Door Hardware</w:t>
      </w:r>
    </w:p>
    <w:p w14:paraId="1921A9A0" w14:textId="77777777" w:rsidR="00C57D22" w:rsidRDefault="00000000">
      <w:pPr>
        <w:pStyle w:val="20"/>
      </w:pPr>
      <w:r>
        <w:t>Door Stops</w:t>
      </w:r>
    </w:p>
    <w:p w14:paraId="3B751333" w14:textId="77777777" w:rsidR="00C57D22" w:rsidRDefault="00000000">
      <w:pPr>
        <w:pStyle w:val="20"/>
      </w:pPr>
      <w:r>
        <w:t>Latches &amp; Bolts</w:t>
      </w:r>
    </w:p>
    <w:p w14:paraId="156E6E96" w14:textId="77777777" w:rsidR="00C57D22" w:rsidRDefault="00000000">
      <w:pPr>
        <w:pStyle w:val="20"/>
      </w:pPr>
      <w:r>
        <w:t>Mail Slots</w:t>
      </w:r>
    </w:p>
    <w:p w14:paraId="489528EA" w14:textId="77777777" w:rsidR="00C57D22" w:rsidRDefault="00000000">
      <w:pPr>
        <w:pStyle w:val="20"/>
      </w:pPr>
      <w:r>
        <w:t>Door Knockers</w:t>
      </w:r>
    </w:p>
    <w:p w14:paraId="1D4F6A3C" w14:textId="77777777" w:rsidR="00C57D22" w:rsidRDefault="00000000">
      <w:r>
        <w:rPr>
          <w:b/>
        </w:rPr>
        <w:t>Hooks &amp; Hangers</w:t>
      </w:r>
    </w:p>
    <w:p w14:paraId="0AAB2F61" w14:textId="77777777" w:rsidR="00C57D22" w:rsidRDefault="00000000">
      <w:pPr>
        <w:pStyle w:val="20"/>
      </w:pPr>
      <w:r>
        <w:t>Wall Hooks</w:t>
      </w:r>
    </w:p>
    <w:p w14:paraId="64455CD3" w14:textId="77777777" w:rsidR="00C57D22" w:rsidRDefault="00000000">
      <w:pPr>
        <w:pStyle w:val="20"/>
      </w:pPr>
      <w:r>
        <w:t>Coat Hooks</w:t>
      </w:r>
    </w:p>
    <w:p w14:paraId="5406FA85" w14:textId="77777777" w:rsidR="00C57D22" w:rsidRDefault="00000000">
      <w:pPr>
        <w:pStyle w:val="20"/>
      </w:pPr>
      <w:r>
        <w:lastRenderedPageBreak/>
        <w:t>Robe Hooks</w:t>
      </w:r>
    </w:p>
    <w:p w14:paraId="2AC5A16D" w14:textId="77777777" w:rsidR="00C57D22" w:rsidRDefault="00000000">
      <w:pPr>
        <w:pStyle w:val="20"/>
      </w:pPr>
      <w:r>
        <w:t>Heavy Duty Hooks</w:t>
      </w:r>
    </w:p>
    <w:p w14:paraId="7ACE95A8" w14:textId="77777777" w:rsidR="00C57D22" w:rsidRDefault="00000000">
      <w:r>
        <w:rPr>
          <w:b/>
        </w:rPr>
        <w:t>Stair &amp; Shelf Hardware</w:t>
      </w:r>
    </w:p>
    <w:p w14:paraId="62503DAC" w14:textId="77777777" w:rsidR="00C57D22" w:rsidRDefault="00000000">
      <w:pPr>
        <w:pStyle w:val="20"/>
      </w:pPr>
      <w:r>
        <w:t>Stair Handrail Brackets</w:t>
      </w:r>
    </w:p>
    <w:p w14:paraId="3B5AE233" w14:textId="77777777" w:rsidR="00C57D22" w:rsidRDefault="00000000">
      <w:pPr>
        <w:pStyle w:val="20"/>
      </w:pPr>
      <w:r>
        <w:t>Shelf Brackets</w:t>
      </w:r>
    </w:p>
    <w:p w14:paraId="28A49BE4" w14:textId="77777777" w:rsidR="00C57D22" w:rsidRDefault="00000000">
      <w:r>
        <w:rPr>
          <w:b/>
        </w:rPr>
        <w:t>Home Accessories</w:t>
      </w:r>
    </w:p>
    <w:p w14:paraId="4DFD39BE" w14:textId="77777777" w:rsidR="00C57D22" w:rsidRDefault="00000000">
      <w:pPr>
        <w:pStyle w:val="20"/>
      </w:pPr>
      <w:r>
        <w:t>Jewelry Trays</w:t>
      </w:r>
    </w:p>
    <w:p w14:paraId="069D058B" w14:textId="77777777" w:rsidR="00C57D22" w:rsidRDefault="00000000">
      <w:pPr>
        <w:pStyle w:val="21"/>
      </w:pPr>
      <w:r>
        <w:t>三、颜色</w:t>
      </w:r>
      <w:r>
        <w:t xml:space="preserve"> / </w:t>
      </w:r>
      <w:r>
        <w:t>表面处理标签（</w:t>
      </w:r>
      <w:r>
        <w:t>Finish &amp; Color Tags</w:t>
      </w:r>
      <w:r>
        <w:t>）</w:t>
      </w:r>
    </w:p>
    <w:p w14:paraId="50EA5EF7" w14:textId="77777777" w:rsidR="00C57D22" w:rsidRDefault="00000000">
      <w:pPr>
        <w:pStyle w:val="a0"/>
      </w:pPr>
      <w:r>
        <w:t>CHAMPAGNE BRONZE</w:t>
      </w:r>
    </w:p>
    <w:p w14:paraId="4A4A0FC8" w14:textId="77777777" w:rsidR="00C57D22" w:rsidRDefault="00000000">
      <w:pPr>
        <w:pStyle w:val="a0"/>
      </w:pPr>
      <w:r>
        <w:t>MATTE BLACK</w:t>
      </w:r>
    </w:p>
    <w:p w14:paraId="164C54A2" w14:textId="77777777" w:rsidR="00C57D22" w:rsidRDefault="00000000">
      <w:pPr>
        <w:pStyle w:val="a0"/>
      </w:pPr>
      <w:r>
        <w:t>ANTIQUE BRASS</w:t>
      </w:r>
    </w:p>
    <w:p w14:paraId="095790B0" w14:textId="77777777" w:rsidR="00C57D22" w:rsidRDefault="00000000">
      <w:pPr>
        <w:pStyle w:val="a0"/>
      </w:pPr>
      <w:r>
        <w:t>BRUSHED GOLD</w:t>
      </w:r>
    </w:p>
    <w:p w14:paraId="7F566E80" w14:textId="77777777" w:rsidR="00C57D22" w:rsidRDefault="00000000">
      <w:pPr>
        <w:pStyle w:val="a0"/>
      </w:pPr>
      <w:r>
        <w:t>BRUSHED BRASS</w:t>
      </w:r>
    </w:p>
    <w:p w14:paraId="31DA180A" w14:textId="77777777" w:rsidR="00C57D22" w:rsidRDefault="00000000">
      <w:pPr>
        <w:pStyle w:val="a0"/>
      </w:pPr>
      <w:r>
        <w:t>BRUSHED NICKEL</w:t>
      </w:r>
    </w:p>
    <w:p w14:paraId="16D91512" w14:textId="77777777" w:rsidR="00C57D22" w:rsidRDefault="00000000">
      <w:pPr>
        <w:pStyle w:val="a0"/>
      </w:pPr>
      <w:r>
        <w:t>POLISHED NICKEL</w:t>
      </w:r>
    </w:p>
    <w:p w14:paraId="210A1A6C" w14:textId="77777777" w:rsidR="00C57D22" w:rsidRDefault="00000000">
      <w:pPr>
        <w:pStyle w:val="a0"/>
      </w:pPr>
      <w:r>
        <w:t>POLISHED CHROME</w:t>
      </w:r>
    </w:p>
    <w:p w14:paraId="1BA474A2" w14:textId="77777777" w:rsidR="00C57D22" w:rsidRDefault="00000000">
      <w:pPr>
        <w:pStyle w:val="a0"/>
      </w:pPr>
      <w:r>
        <w:t>ANTIQUE COPPER</w:t>
      </w:r>
    </w:p>
    <w:p w14:paraId="0F1B24B3" w14:textId="77777777" w:rsidR="00C57D22" w:rsidRDefault="00000000">
      <w:pPr>
        <w:pStyle w:val="a0"/>
      </w:pPr>
      <w:r>
        <w:t>OIL RUBBED BRONZE</w:t>
      </w:r>
    </w:p>
    <w:p w14:paraId="1F5BA332" w14:textId="77777777" w:rsidR="00C57D22" w:rsidRDefault="00000000">
      <w:pPr>
        <w:pStyle w:val="21"/>
      </w:pPr>
      <w:r>
        <w:t>四、推荐增加的颜色标签（</w:t>
      </w:r>
      <w:r>
        <w:t>Recommended Finish Tags</w:t>
      </w:r>
      <w:r>
        <w:t>）</w:t>
      </w:r>
    </w:p>
    <w:p w14:paraId="19908989" w14:textId="77777777" w:rsidR="00C57D22" w:rsidRDefault="00000000">
      <w:pPr>
        <w:pStyle w:val="a0"/>
      </w:pPr>
      <w:r>
        <w:t>SATIN BRASS</w:t>
      </w:r>
    </w:p>
    <w:p w14:paraId="58F9147A" w14:textId="77777777" w:rsidR="00C57D22" w:rsidRDefault="00000000">
      <w:pPr>
        <w:pStyle w:val="a0"/>
      </w:pPr>
      <w:r>
        <w:t>SATIN NICKEL</w:t>
      </w:r>
    </w:p>
    <w:p w14:paraId="66935FA3" w14:textId="77777777" w:rsidR="00C57D22" w:rsidRDefault="00000000">
      <w:pPr>
        <w:pStyle w:val="a0"/>
      </w:pPr>
      <w:r>
        <w:t>BRUSHED BRONZE</w:t>
      </w:r>
    </w:p>
    <w:p w14:paraId="3EC8EFD1" w14:textId="77777777" w:rsidR="00C57D22" w:rsidRDefault="00000000">
      <w:pPr>
        <w:pStyle w:val="a0"/>
      </w:pPr>
      <w:r>
        <w:t>GOLD</w:t>
      </w:r>
    </w:p>
    <w:p w14:paraId="3DA50B94" w14:textId="77777777" w:rsidR="00C57D22" w:rsidRDefault="00000000">
      <w:pPr>
        <w:pStyle w:val="a0"/>
      </w:pPr>
      <w:r>
        <w:t>MATTE GOLD</w:t>
      </w:r>
    </w:p>
    <w:p w14:paraId="7FBA00C2" w14:textId="77777777" w:rsidR="00C57D22" w:rsidRDefault="00000000">
      <w:pPr>
        <w:pStyle w:val="a0"/>
      </w:pPr>
      <w:r>
        <w:t>WHITE</w:t>
      </w:r>
    </w:p>
    <w:p w14:paraId="1DBC0412" w14:textId="77777777" w:rsidR="00C57D22" w:rsidRDefault="00000000">
      <w:pPr>
        <w:pStyle w:val="a0"/>
      </w:pPr>
      <w:r>
        <w:t>BLACK &amp; GOLD</w:t>
      </w:r>
    </w:p>
    <w:p w14:paraId="50F4E81A" w14:textId="77777777" w:rsidR="00C57D22" w:rsidRDefault="00000000">
      <w:pPr>
        <w:pStyle w:val="a0"/>
      </w:pPr>
      <w:r>
        <w:t>GUNMETAL</w:t>
      </w:r>
    </w:p>
    <w:p w14:paraId="5E7904CF" w14:textId="77777777" w:rsidR="00C57D22" w:rsidRDefault="00000000">
      <w:pPr>
        <w:pStyle w:val="a0"/>
      </w:pPr>
      <w:r>
        <w:t>GRAPHITE</w:t>
      </w:r>
    </w:p>
    <w:p w14:paraId="63BA7175" w14:textId="77777777" w:rsidR="00C57D22" w:rsidRDefault="00000000">
      <w:pPr>
        <w:pStyle w:val="21"/>
      </w:pPr>
      <w:r>
        <w:t>五、</w:t>
      </w:r>
      <w:r>
        <w:t xml:space="preserve">PULLS </w:t>
      </w:r>
      <w:r>
        <w:t>尺寸标签系统（</w:t>
      </w:r>
      <w:r>
        <w:t>Pulls Size Tags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7D22" w14:paraId="7DF5DD1E" w14:textId="77777777">
        <w:tc>
          <w:tcPr>
            <w:tcW w:w="4320" w:type="dxa"/>
          </w:tcPr>
          <w:p w14:paraId="029F83CD" w14:textId="77777777" w:rsidR="00C57D22" w:rsidRDefault="00000000">
            <w:r>
              <w:t>英寸</w:t>
            </w:r>
          </w:p>
        </w:tc>
        <w:tc>
          <w:tcPr>
            <w:tcW w:w="4320" w:type="dxa"/>
          </w:tcPr>
          <w:p w14:paraId="3C901156" w14:textId="77777777" w:rsidR="00C57D22" w:rsidRDefault="00000000">
            <w:r>
              <w:t>毫米</w:t>
            </w:r>
            <w:r>
              <w:t>(mm)</w:t>
            </w:r>
          </w:p>
        </w:tc>
      </w:tr>
      <w:tr w:rsidR="00C57D22" w14:paraId="5A08FF5D" w14:textId="77777777">
        <w:tc>
          <w:tcPr>
            <w:tcW w:w="4320" w:type="dxa"/>
          </w:tcPr>
          <w:p w14:paraId="5C30C6AD" w14:textId="77777777" w:rsidR="00C57D22" w:rsidRDefault="00000000">
            <w:r>
              <w:t>1-1/4"</w:t>
            </w:r>
          </w:p>
        </w:tc>
        <w:tc>
          <w:tcPr>
            <w:tcW w:w="4320" w:type="dxa"/>
          </w:tcPr>
          <w:p w14:paraId="5642C193" w14:textId="77777777" w:rsidR="00C57D22" w:rsidRDefault="00000000">
            <w:r>
              <w:t>32mm</w:t>
            </w:r>
          </w:p>
        </w:tc>
      </w:tr>
      <w:tr w:rsidR="00C57D22" w14:paraId="458D55DA" w14:textId="77777777">
        <w:tc>
          <w:tcPr>
            <w:tcW w:w="4320" w:type="dxa"/>
          </w:tcPr>
          <w:p w14:paraId="26398042" w14:textId="77777777" w:rsidR="00C57D22" w:rsidRDefault="00000000">
            <w:r>
              <w:t>2-1/2"</w:t>
            </w:r>
          </w:p>
        </w:tc>
        <w:tc>
          <w:tcPr>
            <w:tcW w:w="4320" w:type="dxa"/>
          </w:tcPr>
          <w:p w14:paraId="06FA25EB" w14:textId="77777777" w:rsidR="00C57D22" w:rsidRDefault="00000000">
            <w:r>
              <w:t>64mm</w:t>
            </w:r>
          </w:p>
        </w:tc>
      </w:tr>
      <w:tr w:rsidR="00C57D22" w14:paraId="79B37E9D" w14:textId="77777777">
        <w:tc>
          <w:tcPr>
            <w:tcW w:w="4320" w:type="dxa"/>
          </w:tcPr>
          <w:p w14:paraId="5A236FD9" w14:textId="77777777" w:rsidR="00C57D22" w:rsidRDefault="00000000">
            <w:r>
              <w:t>3"</w:t>
            </w:r>
          </w:p>
        </w:tc>
        <w:tc>
          <w:tcPr>
            <w:tcW w:w="4320" w:type="dxa"/>
          </w:tcPr>
          <w:p w14:paraId="1C86C801" w14:textId="77777777" w:rsidR="00C57D22" w:rsidRDefault="00000000">
            <w:r>
              <w:t>76mm</w:t>
            </w:r>
          </w:p>
        </w:tc>
      </w:tr>
      <w:tr w:rsidR="00C57D22" w14:paraId="7E852406" w14:textId="77777777">
        <w:tc>
          <w:tcPr>
            <w:tcW w:w="4320" w:type="dxa"/>
          </w:tcPr>
          <w:p w14:paraId="760D4C56" w14:textId="77777777" w:rsidR="00C57D22" w:rsidRDefault="00000000">
            <w:r>
              <w:t>3-1/4"</w:t>
            </w:r>
          </w:p>
        </w:tc>
        <w:tc>
          <w:tcPr>
            <w:tcW w:w="4320" w:type="dxa"/>
          </w:tcPr>
          <w:p w14:paraId="77367075" w14:textId="77777777" w:rsidR="00C57D22" w:rsidRDefault="00000000">
            <w:r>
              <w:t>82mm</w:t>
            </w:r>
          </w:p>
        </w:tc>
      </w:tr>
      <w:tr w:rsidR="00C57D22" w14:paraId="7C4690EE" w14:textId="77777777">
        <w:tc>
          <w:tcPr>
            <w:tcW w:w="4320" w:type="dxa"/>
          </w:tcPr>
          <w:p w14:paraId="54C3ED32" w14:textId="77777777" w:rsidR="00C57D22" w:rsidRDefault="00000000">
            <w:r>
              <w:t>3-1/2"</w:t>
            </w:r>
          </w:p>
        </w:tc>
        <w:tc>
          <w:tcPr>
            <w:tcW w:w="4320" w:type="dxa"/>
          </w:tcPr>
          <w:p w14:paraId="7B6F6A1B" w14:textId="77777777" w:rsidR="00C57D22" w:rsidRDefault="00000000">
            <w:r>
              <w:t>89mm</w:t>
            </w:r>
          </w:p>
        </w:tc>
      </w:tr>
      <w:tr w:rsidR="00C57D22" w14:paraId="70294537" w14:textId="77777777">
        <w:tc>
          <w:tcPr>
            <w:tcW w:w="4320" w:type="dxa"/>
          </w:tcPr>
          <w:p w14:paraId="3A32F5DE" w14:textId="77777777" w:rsidR="00C57D22" w:rsidRDefault="00000000">
            <w:r>
              <w:t>3-3/4"</w:t>
            </w:r>
          </w:p>
        </w:tc>
        <w:tc>
          <w:tcPr>
            <w:tcW w:w="4320" w:type="dxa"/>
          </w:tcPr>
          <w:p w14:paraId="500F25C8" w14:textId="77777777" w:rsidR="00C57D22" w:rsidRDefault="00000000">
            <w:r>
              <w:t>96mm</w:t>
            </w:r>
          </w:p>
        </w:tc>
      </w:tr>
      <w:tr w:rsidR="00C57D22" w14:paraId="2541D9B1" w14:textId="77777777">
        <w:tc>
          <w:tcPr>
            <w:tcW w:w="4320" w:type="dxa"/>
          </w:tcPr>
          <w:p w14:paraId="7A514DD5" w14:textId="77777777" w:rsidR="00C57D22" w:rsidRDefault="00000000">
            <w:r>
              <w:lastRenderedPageBreak/>
              <w:t>4"</w:t>
            </w:r>
          </w:p>
        </w:tc>
        <w:tc>
          <w:tcPr>
            <w:tcW w:w="4320" w:type="dxa"/>
          </w:tcPr>
          <w:p w14:paraId="1C23D227" w14:textId="77777777" w:rsidR="00C57D22" w:rsidRDefault="00000000">
            <w:r>
              <w:t>102mm</w:t>
            </w:r>
          </w:p>
        </w:tc>
      </w:tr>
      <w:tr w:rsidR="00C57D22" w14:paraId="04773AC7" w14:textId="77777777">
        <w:tc>
          <w:tcPr>
            <w:tcW w:w="4320" w:type="dxa"/>
          </w:tcPr>
          <w:p w14:paraId="6A4925A1" w14:textId="77777777" w:rsidR="00C57D22" w:rsidRDefault="00000000">
            <w:r>
              <w:t>5"</w:t>
            </w:r>
          </w:p>
        </w:tc>
        <w:tc>
          <w:tcPr>
            <w:tcW w:w="4320" w:type="dxa"/>
          </w:tcPr>
          <w:p w14:paraId="13357286" w14:textId="77777777" w:rsidR="00C57D22" w:rsidRDefault="00000000">
            <w:r>
              <w:t>128mm</w:t>
            </w:r>
          </w:p>
        </w:tc>
      </w:tr>
      <w:tr w:rsidR="00C57D22" w14:paraId="3DF07DB3" w14:textId="77777777">
        <w:tc>
          <w:tcPr>
            <w:tcW w:w="4320" w:type="dxa"/>
          </w:tcPr>
          <w:p w14:paraId="6D168B54" w14:textId="77777777" w:rsidR="00C57D22" w:rsidRDefault="00000000">
            <w:r>
              <w:t>6"</w:t>
            </w:r>
          </w:p>
        </w:tc>
        <w:tc>
          <w:tcPr>
            <w:tcW w:w="4320" w:type="dxa"/>
          </w:tcPr>
          <w:p w14:paraId="14EC07B6" w14:textId="77777777" w:rsidR="00C57D22" w:rsidRDefault="00000000">
            <w:r>
              <w:t>152mm</w:t>
            </w:r>
          </w:p>
        </w:tc>
      </w:tr>
      <w:tr w:rsidR="00C57D22" w14:paraId="2D51BFEA" w14:textId="77777777">
        <w:tc>
          <w:tcPr>
            <w:tcW w:w="4320" w:type="dxa"/>
          </w:tcPr>
          <w:p w14:paraId="4E1318CA" w14:textId="77777777" w:rsidR="00C57D22" w:rsidRDefault="00000000">
            <w:r>
              <w:t>6-1/4"</w:t>
            </w:r>
          </w:p>
        </w:tc>
        <w:tc>
          <w:tcPr>
            <w:tcW w:w="4320" w:type="dxa"/>
          </w:tcPr>
          <w:p w14:paraId="4DAAD247" w14:textId="77777777" w:rsidR="00C57D22" w:rsidRDefault="00000000">
            <w:r>
              <w:t>160mm</w:t>
            </w:r>
          </w:p>
        </w:tc>
      </w:tr>
      <w:tr w:rsidR="00C57D22" w14:paraId="6B8E6CE0" w14:textId="77777777">
        <w:tc>
          <w:tcPr>
            <w:tcW w:w="4320" w:type="dxa"/>
          </w:tcPr>
          <w:p w14:paraId="343C50D8" w14:textId="77777777" w:rsidR="00C57D22" w:rsidRDefault="00000000">
            <w:r>
              <w:t>7-1/2"</w:t>
            </w:r>
          </w:p>
        </w:tc>
        <w:tc>
          <w:tcPr>
            <w:tcW w:w="4320" w:type="dxa"/>
          </w:tcPr>
          <w:p w14:paraId="08F64A56" w14:textId="77777777" w:rsidR="00C57D22" w:rsidRDefault="00000000">
            <w:r>
              <w:t>192mm</w:t>
            </w:r>
          </w:p>
        </w:tc>
      </w:tr>
      <w:tr w:rsidR="00C57D22" w14:paraId="54D3D728" w14:textId="77777777">
        <w:tc>
          <w:tcPr>
            <w:tcW w:w="4320" w:type="dxa"/>
          </w:tcPr>
          <w:p w14:paraId="51F3D0F3" w14:textId="77777777" w:rsidR="00C57D22" w:rsidRDefault="00000000">
            <w:r>
              <w:t>8"</w:t>
            </w:r>
          </w:p>
        </w:tc>
        <w:tc>
          <w:tcPr>
            <w:tcW w:w="4320" w:type="dxa"/>
          </w:tcPr>
          <w:p w14:paraId="11A3D29F" w14:textId="77777777" w:rsidR="00C57D22" w:rsidRDefault="00000000">
            <w:r>
              <w:t>203mm</w:t>
            </w:r>
          </w:p>
        </w:tc>
      </w:tr>
      <w:tr w:rsidR="00C57D22" w14:paraId="4F9BB9CF" w14:textId="77777777">
        <w:tc>
          <w:tcPr>
            <w:tcW w:w="4320" w:type="dxa"/>
          </w:tcPr>
          <w:p w14:paraId="5DF1F89D" w14:textId="77777777" w:rsidR="00C57D22" w:rsidRDefault="00000000">
            <w:r>
              <w:t>8-13/16"</w:t>
            </w:r>
          </w:p>
        </w:tc>
        <w:tc>
          <w:tcPr>
            <w:tcW w:w="4320" w:type="dxa"/>
          </w:tcPr>
          <w:p w14:paraId="26DB8C22" w14:textId="77777777" w:rsidR="00C57D22" w:rsidRDefault="00000000">
            <w:r>
              <w:t>224mm</w:t>
            </w:r>
          </w:p>
        </w:tc>
      </w:tr>
      <w:tr w:rsidR="00C57D22" w14:paraId="5A9C5367" w14:textId="77777777">
        <w:tc>
          <w:tcPr>
            <w:tcW w:w="4320" w:type="dxa"/>
          </w:tcPr>
          <w:p w14:paraId="243422A7" w14:textId="77777777" w:rsidR="00C57D22" w:rsidRDefault="00000000">
            <w:r>
              <w:t>10"</w:t>
            </w:r>
          </w:p>
        </w:tc>
        <w:tc>
          <w:tcPr>
            <w:tcW w:w="4320" w:type="dxa"/>
          </w:tcPr>
          <w:p w14:paraId="7F221C15" w14:textId="77777777" w:rsidR="00C57D22" w:rsidRDefault="00000000">
            <w:r>
              <w:t>256mm</w:t>
            </w:r>
          </w:p>
        </w:tc>
      </w:tr>
      <w:tr w:rsidR="00C57D22" w14:paraId="6EFAD104" w14:textId="77777777">
        <w:tc>
          <w:tcPr>
            <w:tcW w:w="4320" w:type="dxa"/>
          </w:tcPr>
          <w:p w14:paraId="3A388756" w14:textId="77777777" w:rsidR="00C57D22" w:rsidRDefault="00000000">
            <w:r>
              <w:t>11-3/8"</w:t>
            </w:r>
          </w:p>
        </w:tc>
        <w:tc>
          <w:tcPr>
            <w:tcW w:w="4320" w:type="dxa"/>
          </w:tcPr>
          <w:p w14:paraId="25ACBDD1" w14:textId="77777777" w:rsidR="00C57D22" w:rsidRDefault="00000000">
            <w:r>
              <w:t>288mm</w:t>
            </w:r>
          </w:p>
        </w:tc>
      </w:tr>
      <w:tr w:rsidR="00C57D22" w14:paraId="5FF0D94A" w14:textId="77777777">
        <w:tc>
          <w:tcPr>
            <w:tcW w:w="4320" w:type="dxa"/>
          </w:tcPr>
          <w:p w14:paraId="27317B58" w14:textId="77777777" w:rsidR="00C57D22" w:rsidRDefault="00000000">
            <w:r>
              <w:t>12"</w:t>
            </w:r>
          </w:p>
        </w:tc>
        <w:tc>
          <w:tcPr>
            <w:tcW w:w="4320" w:type="dxa"/>
          </w:tcPr>
          <w:p w14:paraId="3055A03C" w14:textId="77777777" w:rsidR="00C57D22" w:rsidRDefault="00000000">
            <w:r>
              <w:t>305mm</w:t>
            </w:r>
          </w:p>
        </w:tc>
      </w:tr>
      <w:tr w:rsidR="00C57D22" w14:paraId="7EF787A9" w14:textId="77777777">
        <w:tc>
          <w:tcPr>
            <w:tcW w:w="4320" w:type="dxa"/>
          </w:tcPr>
          <w:p w14:paraId="35CCCE44" w14:textId="77777777" w:rsidR="00C57D22" w:rsidRDefault="00000000">
            <w:r>
              <w:t>12-5/8"</w:t>
            </w:r>
          </w:p>
        </w:tc>
        <w:tc>
          <w:tcPr>
            <w:tcW w:w="4320" w:type="dxa"/>
          </w:tcPr>
          <w:p w14:paraId="0D11CD24" w14:textId="77777777" w:rsidR="00C57D22" w:rsidRDefault="00000000">
            <w:r>
              <w:t>320mm</w:t>
            </w:r>
          </w:p>
        </w:tc>
      </w:tr>
      <w:tr w:rsidR="00C57D22" w14:paraId="2770686D" w14:textId="77777777">
        <w:tc>
          <w:tcPr>
            <w:tcW w:w="4320" w:type="dxa"/>
          </w:tcPr>
          <w:p w14:paraId="791C5753" w14:textId="77777777" w:rsidR="00C57D22" w:rsidRDefault="00000000">
            <w:r>
              <w:t>15"</w:t>
            </w:r>
          </w:p>
        </w:tc>
        <w:tc>
          <w:tcPr>
            <w:tcW w:w="4320" w:type="dxa"/>
          </w:tcPr>
          <w:p w14:paraId="4F4F11F3" w14:textId="77777777" w:rsidR="00C57D22" w:rsidRDefault="00000000">
            <w:r>
              <w:t>384mm</w:t>
            </w:r>
          </w:p>
        </w:tc>
      </w:tr>
      <w:tr w:rsidR="00C57D22" w14:paraId="18E489AB" w14:textId="77777777">
        <w:tc>
          <w:tcPr>
            <w:tcW w:w="4320" w:type="dxa"/>
          </w:tcPr>
          <w:p w14:paraId="1E62EC93" w14:textId="77777777" w:rsidR="00C57D22" w:rsidRDefault="00000000">
            <w:r>
              <w:t>18"</w:t>
            </w:r>
          </w:p>
        </w:tc>
        <w:tc>
          <w:tcPr>
            <w:tcW w:w="4320" w:type="dxa"/>
          </w:tcPr>
          <w:p w14:paraId="541A881C" w14:textId="77777777" w:rsidR="00C57D22" w:rsidRDefault="00000000">
            <w:r>
              <w:t>457mm</w:t>
            </w:r>
          </w:p>
        </w:tc>
      </w:tr>
      <w:tr w:rsidR="00C57D22" w14:paraId="48E56242" w14:textId="77777777">
        <w:tc>
          <w:tcPr>
            <w:tcW w:w="4320" w:type="dxa"/>
          </w:tcPr>
          <w:p w14:paraId="12822364" w14:textId="77777777" w:rsidR="00C57D22" w:rsidRDefault="00000000">
            <w:r>
              <w:t>21"</w:t>
            </w:r>
          </w:p>
        </w:tc>
        <w:tc>
          <w:tcPr>
            <w:tcW w:w="4320" w:type="dxa"/>
          </w:tcPr>
          <w:p w14:paraId="259464A2" w14:textId="77777777" w:rsidR="00C57D22" w:rsidRDefault="00000000">
            <w:r>
              <w:t>533mm</w:t>
            </w:r>
          </w:p>
        </w:tc>
      </w:tr>
      <w:tr w:rsidR="00C57D22" w14:paraId="5460B92D" w14:textId="77777777">
        <w:tc>
          <w:tcPr>
            <w:tcW w:w="4320" w:type="dxa"/>
          </w:tcPr>
          <w:p w14:paraId="22F75BCA" w14:textId="77777777" w:rsidR="00C57D22" w:rsidRDefault="00000000">
            <w:r>
              <w:t>24"</w:t>
            </w:r>
          </w:p>
        </w:tc>
        <w:tc>
          <w:tcPr>
            <w:tcW w:w="4320" w:type="dxa"/>
          </w:tcPr>
          <w:p w14:paraId="068917BF" w14:textId="77777777" w:rsidR="00C57D22" w:rsidRDefault="00000000">
            <w:r>
              <w:t>610mm</w:t>
            </w:r>
          </w:p>
        </w:tc>
      </w:tr>
      <w:tr w:rsidR="00C57D22" w14:paraId="1F0F9789" w14:textId="77777777">
        <w:tc>
          <w:tcPr>
            <w:tcW w:w="4320" w:type="dxa"/>
          </w:tcPr>
          <w:p w14:paraId="1DACD56E" w14:textId="77777777" w:rsidR="00C57D22" w:rsidRDefault="00000000">
            <w:r>
              <w:t>30"</w:t>
            </w:r>
          </w:p>
        </w:tc>
        <w:tc>
          <w:tcPr>
            <w:tcW w:w="4320" w:type="dxa"/>
          </w:tcPr>
          <w:p w14:paraId="0A84ADE3" w14:textId="77777777" w:rsidR="00C57D22" w:rsidRDefault="00000000">
            <w:r>
              <w:t>762mm</w:t>
            </w:r>
          </w:p>
        </w:tc>
      </w:tr>
    </w:tbl>
    <w:p w14:paraId="343533D8" w14:textId="77777777" w:rsidR="00C57D22" w:rsidRDefault="00000000">
      <w:pPr>
        <w:pStyle w:val="21"/>
      </w:pPr>
      <w:r>
        <w:t>六、</w:t>
      </w:r>
      <w:r>
        <w:t xml:space="preserve">KNOBS </w:t>
      </w:r>
      <w:r>
        <w:t>尺寸标签系统（</w:t>
      </w:r>
      <w:r>
        <w:t>Knobs Size Tags</w:t>
      </w:r>
      <w:r>
        <w:t>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57D22" w14:paraId="3544A2ED" w14:textId="77777777">
        <w:tc>
          <w:tcPr>
            <w:tcW w:w="4320" w:type="dxa"/>
          </w:tcPr>
          <w:p w14:paraId="7812AD79" w14:textId="77777777" w:rsidR="00C57D22" w:rsidRDefault="00000000">
            <w:r>
              <w:t>英寸</w:t>
            </w:r>
          </w:p>
        </w:tc>
        <w:tc>
          <w:tcPr>
            <w:tcW w:w="4320" w:type="dxa"/>
          </w:tcPr>
          <w:p w14:paraId="7F95EA26" w14:textId="77777777" w:rsidR="00C57D22" w:rsidRDefault="00000000">
            <w:r>
              <w:t>毫米</w:t>
            </w:r>
            <w:r>
              <w:t>(mm)</w:t>
            </w:r>
          </w:p>
        </w:tc>
      </w:tr>
      <w:tr w:rsidR="00C57D22" w14:paraId="011B4B4E" w14:textId="77777777">
        <w:tc>
          <w:tcPr>
            <w:tcW w:w="4320" w:type="dxa"/>
          </w:tcPr>
          <w:p w14:paraId="252B1FF6" w14:textId="77777777" w:rsidR="00C57D22" w:rsidRDefault="00000000">
            <w:r>
              <w:t>3/4"</w:t>
            </w:r>
          </w:p>
        </w:tc>
        <w:tc>
          <w:tcPr>
            <w:tcW w:w="4320" w:type="dxa"/>
          </w:tcPr>
          <w:p w14:paraId="0275ED3F" w14:textId="77777777" w:rsidR="00C57D22" w:rsidRDefault="00000000">
            <w:r>
              <w:t>19mm</w:t>
            </w:r>
          </w:p>
        </w:tc>
      </w:tr>
      <w:tr w:rsidR="00C57D22" w14:paraId="7C319AF0" w14:textId="77777777">
        <w:tc>
          <w:tcPr>
            <w:tcW w:w="4320" w:type="dxa"/>
          </w:tcPr>
          <w:p w14:paraId="0F249268" w14:textId="77777777" w:rsidR="00C57D22" w:rsidRDefault="00000000">
            <w:r>
              <w:t>1"</w:t>
            </w:r>
          </w:p>
        </w:tc>
        <w:tc>
          <w:tcPr>
            <w:tcW w:w="4320" w:type="dxa"/>
          </w:tcPr>
          <w:p w14:paraId="09116A8F" w14:textId="77777777" w:rsidR="00C57D22" w:rsidRDefault="00000000">
            <w:r>
              <w:t>25mm</w:t>
            </w:r>
          </w:p>
        </w:tc>
      </w:tr>
      <w:tr w:rsidR="00C57D22" w14:paraId="442AB19B" w14:textId="77777777">
        <w:tc>
          <w:tcPr>
            <w:tcW w:w="4320" w:type="dxa"/>
          </w:tcPr>
          <w:p w14:paraId="1611D4EB" w14:textId="77777777" w:rsidR="00C57D22" w:rsidRDefault="00000000">
            <w:r>
              <w:t>1-1/4"</w:t>
            </w:r>
          </w:p>
        </w:tc>
        <w:tc>
          <w:tcPr>
            <w:tcW w:w="4320" w:type="dxa"/>
          </w:tcPr>
          <w:p w14:paraId="4521FE6F" w14:textId="77777777" w:rsidR="00C57D22" w:rsidRDefault="00000000">
            <w:r>
              <w:t>32mm</w:t>
            </w:r>
          </w:p>
        </w:tc>
      </w:tr>
      <w:tr w:rsidR="00C57D22" w14:paraId="3A70999C" w14:textId="77777777">
        <w:tc>
          <w:tcPr>
            <w:tcW w:w="4320" w:type="dxa"/>
          </w:tcPr>
          <w:p w14:paraId="34EC5383" w14:textId="77777777" w:rsidR="00C57D22" w:rsidRDefault="00000000">
            <w:r>
              <w:t>1-3/8"</w:t>
            </w:r>
          </w:p>
        </w:tc>
        <w:tc>
          <w:tcPr>
            <w:tcW w:w="4320" w:type="dxa"/>
          </w:tcPr>
          <w:p w14:paraId="694C9803" w14:textId="77777777" w:rsidR="00C57D22" w:rsidRDefault="00000000">
            <w:r>
              <w:t>35mm</w:t>
            </w:r>
          </w:p>
        </w:tc>
      </w:tr>
      <w:tr w:rsidR="00C57D22" w14:paraId="28AA3C37" w14:textId="77777777">
        <w:tc>
          <w:tcPr>
            <w:tcW w:w="4320" w:type="dxa"/>
          </w:tcPr>
          <w:p w14:paraId="0CC1CC71" w14:textId="77777777" w:rsidR="00C57D22" w:rsidRDefault="00000000">
            <w:r>
              <w:t>1-1/2"</w:t>
            </w:r>
          </w:p>
        </w:tc>
        <w:tc>
          <w:tcPr>
            <w:tcW w:w="4320" w:type="dxa"/>
          </w:tcPr>
          <w:p w14:paraId="01CCCB91" w14:textId="77777777" w:rsidR="00C57D22" w:rsidRDefault="00000000">
            <w:r>
              <w:t>38mm</w:t>
            </w:r>
          </w:p>
        </w:tc>
      </w:tr>
      <w:tr w:rsidR="00C57D22" w14:paraId="3A49066A" w14:textId="77777777">
        <w:tc>
          <w:tcPr>
            <w:tcW w:w="4320" w:type="dxa"/>
          </w:tcPr>
          <w:p w14:paraId="25D4C8D9" w14:textId="77777777" w:rsidR="00C57D22" w:rsidRDefault="00000000">
            <w:r>
              <w:t>1-5/8"</w:t>
            </w:r>
          </w:p>
        </w:tc>
        <w:tc>
          <w:tcPr>
            <w:tcW w:w="4320" w:type="dxa"/>
          </w:tcPr>
          <w:p w14:paraId="6F2A0685" w14:textId="77777777" w:rsidR="00C57D22" w:rsidRDefault="00000000">
            <w:r>
              <w:t>41mm</w:t>
            </w:r>
          </w:p>
        </w:tc>
      </w:tr>
      <w:tr w:rsidR="00C57D22" w14:paraId="08914663" w14:textId="77777777">
        <w:tc>
          <w:tcPr>
            <w:tcW w:w="4320" w:type="dxa"/>
          </w:tcPr>
          <w:p w14:paraId="1E87F224" w14:textId="77777777" w:rsidR="00C57D22" w:rsidRDefault="00000000">
            <w:r>
              <w:t>1-3/4"</w:t>
            </w:r>
          </w:p>
        </w:tc>
        <w:tc>
          <w:tcPr>
            <w:tcW w:w="4320" w:type="dxa"/>
          </w:tcPr>
          <w:p w14:paraId="60611C8D" w14:textId="77777777" w:rsidR="00C57D22" w:rsidRDefault="00000000">
            <w:r>
              <w:t>45mm</w:t>
            </w:r>
          </w:p>
        </w:tc>
      </w:tr>
      <w:tr w:rsidR="00C57D22" w14:paraId="3C5273AB" w14:textId="77777777">
        <w:tc>
          <w:tcPr>
            <w:tcW w:w="4320" w:type="dxa"/>
          </w:tcPr>
          <w:p w14:paraId="4845EC6D" w14:textId="77777777" w:rsidR="00C57D22" w:rsidRDefault="00000000">
            <w:r>
              <w:t>2"</w:t>
            </w:r>
          </w:p>
        </w:tc>
        <w:tc>
          <w:tcPr>
            <w:tcW w:w="4320" w:type="dxa"/>
          </w:tcPr>
          <w:p w14:paraId="3D8BEEBC" w14:textId="77777777" w:rsidR="00C57D22" w:rsidRDefault="00000000">
            <w:r>
              <w:t>50mm</w:t>
            </w:r>
          </w:p>
        </w:tc>
      </w:tr>
      <w:tr w:rsidR="00C57D22" w14:paraId="74EE995E" w14:textId="77777777">
        <w:tc>
          <w:tcPr>
            <w:tcW w:w="4320" w:type="dxa"/>
          </w:tcPr>
          <w:p w14:paraId="422C4B00" w14:textId="77777777" w:rsidR="00C57D22" w:rsidRDefault="00000000">
            <w:r>
              <w:t>2-1/4"</w:t>
            </w:r>
          </w:p>
        </w:tc>
        <w:tc>
          <w:tcPr>
            <w:tcW w:w="4320" w:type="dxa"/>
          </w:tcPr>
          <w:p w14:paraId="38461DB6" w14:textId="77777777" w:rsidR="00C57D22" w:rsidRDefault="00000000">
            <w:r>
              <w:t>57mm</w:t>
            </w:r>
          </w:p>
        </w:tc>
      </w:tr>
      <w:tr w:rsidR="00C57D22" w14:paraId="22C985F4" w14:textId="77777777">
        <w:tc>
          <w:tcPr>
            <w:tcW w:w="4320" w:type="dxa"/>
          </w:tcPr>
          <w:p w14:paraId="007EAB94" w14:textId="77777777" w:rsidR="00C57D22" w:rsidRDefault="00000000">
            <w:r>
              <w:t>2-1/2"</w:t>
            </w:r>
          </w:p>
        </w:tc>
        <w:tc>
          <w:tcPr>
            <w:tcW w:w="4320" w:type="dxa"/>
          </w:tcPr>
          <w:p w14:paraId="16890D22" w14:textId="77777777" w:rsidR="00C57D22" w:rsidRDefault="00000000">
            <w:r>
              <w:t>64mm</w:t>
            </w:r>
          </w:p>
        </w:tc>
      </w:tr>
    </w:tbl>
    <w:p w14:paraId="2824B440" w14:textId="77777777" w:rsidR="00C57D22" w:rsidRDefault="00000000">
      <w:pPr>
        <w:pStyle w:val="21"/>
      </w:pPr>
      <w:r>
        <w:t>七、风格标签（</w:t>
      </w:r>
      <w:r>
        <w:t>Style Tags</w:t>
      </w:r>
      <w:r>
        <w:t>）</w:t>
      </w:r>
    </w:p>
    <w:p w14:paraId="2323CBD6" w14:textId="77777777" w:rsidR="00C57D22" w:rsidRDefault="00000000">
      <w:pPr>
        <w:pStyle w:val="a0"/>
      </w:pPr>
      <w:r>
        <w:t>Modern</w:t>
      </w:r>
    </w:p>
    <w:p w14:paraId="2F4FA500" w14:textId="77777777" w:rsidR="00C57D22" w:rsidRDefault="00000000">
      <w:pPr>
        <w:pStyle w:val="a0"/>
      </w:pPr>
      <w:r>
        <w:t>Minimalist</w:t>
      </w:r>
    </w:p>
    <w:p w14:paraId="1D79C170" w14:textId="77777777" w:rsidR="00C57D22" w:rsidRDefault="00000000">
      <w:pPr>
        <w:pStyle w:val="a0"/>
      </w:pPr>
      <w:r>
        <w:t>Contemporary</w:t>
      </w:r>
    </w:p>
    <w:p w14:paraId="62FEAC02" w14:textId="77777777" w:rsidR="00C57D22" w:rsidRDefault="00000000">
      <w:pPr>
        <w:pStyle w:val="a0"/>
      </w:pPr>
      <w:r>
        <w:t>Farmhouse</w:t>
      </w:r>
    </w:p>
    <w:p w14:paraId="5F19A167" w14:textId="77777777" w:rsidR="00C57D22" w:rsidRDefault="00000000">
      <w:pPr>
        <w:pStyle w:val="a0"/>
      </w:pPr>
      <w:r>
        <w:t>Traditional</w:t>
      </w:r>
    </w:p>
    <w:p w14:paraId="7551D850" w14:textId="77777777" w:rsidR="00C57D22" w:rsidRDefault="00000000">
      <w:pPr>
        <w:pStyle w:val="a0"/>
      </w:pPr>
      <w:r>
        <w:t>Industrial</w:t>
      </w:r>
    </w:p>
    <w:p w14:paraId="5FE4647B" w14:textId="77777777" w:rsidR="00C57D22" w:rsidRDefault="00000000">
      <w:pPr>
        <w:pStyle w:val="a0"/>
      </w:pPr>
      <w:r>
        <w:t>Vintage</w:t>
      </w:r>
    </w:p>
    <w:p w14:paraId="57EFA06B" w14:textId="77777777" w:rsidR="00C57D22" w:rsidRDefault="00000000">
      <w:pPr>
        <w:pStyle w:val="a0"/>
      </w:pPr>
      <w:r>
        <w:t>Luxury</w:t>
      </w:r>
    </w:p>
    <w:p w14:paraId="1EEA0BA1" w14:textId="77777777" w:rsidR="00C57D22" w:rsidRDefault="00000000">
      <w:pPr>
        <w:pStyle w:val="a0"/>
      </w:pPr>
      <w:r>
        <w:t>Scandinavian</w:t>
      </w:r>
    </w:p>
    <w:p w14:paraId="13CCE267" w14:textId="77777777" w:rsidR="00C57D22" w:rsidRDefault="00000000">
      <w:pPr>
        <w:pStyle w:val="a0"/>
      </w:pPr>
      <w:r>
        <w:t>Rustic</w:t>
      </w:r>
    </w:p>
    <w:p w14:paraId="361644C3" w14:textId="77777777" w:rsidR="00C57D22" w:rsidRDefault="00000000">
      <w:pPr>
        <w:pStyle w:val="21"/>
      </w:pPr>
      <w:r>
        <w:t>八、材质标签（</w:t>
      </w:r>
      <w:r>
        <w:t>Material Tags</w:t>
      </w:r>
      <w:r>
        <w:t>）</w:t>
      </w:r>
    </w:p>
    <w:p w14:paraId="0F58C14A" w14:textId="77777777" w:rsidR="00C57D22" w:rsidRDefault="00000000">
      <w:pPr>
        <w:pStyle w:val="a0"/>
      </w:pPr>
      <w:r>
        <w:t>Zinc Alloy</w:t>
      </w:r>
    </w:p>
    <w:p w14:paraId="5AFBDC31" w14:textId="77777777" w:rsidR="00C57D22" w:rsidRDefault="00000000">
      <w:pPr>
        <w:pStyle w:val="a0"/>
      </w:pPr>
      <w:r>
        <w:lastRenderedPageBreak/>
        <w:t>Solid Brass</w:t>
      </w:r>
    </w:p>
    <w:p w14:paraId="0B3B395E" w14:textId="77777777" w:rsidR="00C57D22" w:rsidRDefault="00000000">
      <w:pPr>
        <w:pStyle w:val="a0"/>
      </w:pPr>
      <w:r>
        <w:t>Stainless Steel</w:t>
      </w:r>
    </w:p>
    <w:p w14:paraId="7A147E65" w14:textId="77777777" w:rsidR="00C57D22" w:rsidRDefault="00000000">
      <w:pPr>
        <w:pStyle w:val="a0"/>
      </w:pPr>
      <w:r>
        <w:t>Aluminum Alloy</w:t>
      </w:r>
    </w:p>
    <w:p w14:paraId="7F41F22E" w14:textId="77777777" w:rsidR="00C57D22" w:rsidRDefault="00000000">
      <w:pPr>
        <w:pStyle w:val="a0"/>
      </w:pPr>
      <w:r>
        <w:t>Iron</w:t>
      </w:r>
    </w:p>
    <w:p w14:paraId="1FF4DAE7" w14:textId="77777777" w:rsidR="00C57D22" w:rsidRDefault="00000000">
      <w:pPr>
        <w:pStyle w:val="a0"/>
      </w:pPr>
      <w:r>
        <w:t>Wood</w:t>
      </w:r>
    </w:p>
    <w:p w14:paraId="0F7EA411" w14:textId="77777777" w:rsidR="00C57D22" w:rsidRDefault="00000000">
      <w:pPr>
        <w:pStyle w:val="a0"/>
      </w:pPr>
      <w:r>
        <w:t>Ceramic</w:t>
      </w:r>
    </w:p>
    <w:p w14:paraId="0868D2FB" w14:textId="77777777" w:rsidR="00C57D22" w:rsidRDefault="00000000">
      <w:pPr>
        <w:pStyle w:val="a0"/>
      </w:pPr>
      <w:r>
        <w:t>Crystal</w:t>
      </w:r>
    </w:p>
    <w:p w14:paraId="3872A081" w14:textId="77777777" w:rsidR="00C57D22" w:rsidRDefault="00000000">
      <w:pPr>
        <w:pStyle w:val="21"/>
      </w:pPr>
      <w:r>
        <w:t>九、造型标签（</w:t>
      </w:r>
      <w:r>
        <w:t>Shape Tags</w:t>
      </w:r>
      <w:r>
        <w:t>）</w:t>
      </w:r>
    </w:p>
    <w:p w14:paraId="20844CFB" w14:textId="77777777" w:rsidR="00C57D22" w:rsidRDefault="00000000">
      <w:pPr>
        <w:pStyle w:val="a0"/>
      </w:pPr>
      <w:r>
        <w:t>Bar Pulls</w:t>
      </w:r>
    </w:p>
    <w:p w14:paraId="0E8A040A" w14:textId="77777777" w:rsidR="00C57D22" w:rsidRDefault="00000000">
      <w:pPr>
        <w:pStyle w:val="a0"/>
      </w:pPr>
      <w:r>
        <w:t>Square Pulls</w:t>
      </w:r>
    </w:p>
    <w:p w14:paraId="5FC9B8B7" w14:textId="77777777" w:rsidR="00C57D22" w:rsidRDefault="00000000">
      <w:pPr>
        <w:pStyle w:val="a0"/>
      </w:pPr>
      <w:r>
        <w:t>Arch Pulls</w:t>
      </w:r>
    </w:p>
    <w:p w14:paraId="58C03073" w14:textId="77777777" w:rsidR="00C57D22" w:rsidRDefault="00000000">
      <w:pPr>
        <w:pStyle w:val="a0"/>
      </w:pPr>
      <w:r>
        <w:t>T Bar Pulls</w:t>
      </w:r>
    </w:p>
    <w:p w14:paraId="600FA22A" w14:textId="77777777" w:rsidR="00C57D22" w:rsidRDefault="00000000">
      <w:pPr>
        <w:pStyle w:val="a0"/>
      </w:pPr>
      <w:r>
        <w:t>Edge Pulls</w:t>
      </w:r>
    </w:p>
    <w:p w14:paraId="52CCFECC" w14:textId="77777777" w:rsidR="00C57D22" w:rsidRDefault="00000000">
      <w:pPr>
        <w:pStyle w:val="a0"/>
      </w:pPr>
      <w:r>
        <w:t>Finger Pulls</w:t>
      </w:r>
    </w:p>
    <w:p w14:paraId="1D57B446" w14:textId="77777777" w:rsidR="00C57D22" w:rsidRDefault="00000000">
      <w:pPr>
        <w:pStyle w:val="a0"/>
      </w:pPr>
      <w:r>
        <w:t>Cup Pulls</w:t>
      </w:r>
    </w:p>
    <w:p w14:paraId="48ABA4F1" w14:textId="77777777" w:rsidR="00C57D22" w:rsidRDefault="00000000">
      <w:pPr>
        <w:pStyle w:val="a0"/>
      </w:pPr>
      <w:r>
        <w:t>Round Knobs</w:t>
      </w:r>
    </w:p>
    <w:p w14:paraId="7BE37E46" w14:textId="77777777" w:rsidR="00C57D22" w:rsidRDefault="00000000">
      <w:pPr>
        <w:pStyle w:val="a0"/>
      </w:pPr>
      <w:r>
        <w:t>Square Knobs</w:t>
      </w:r>
    </w:p>
    <w:p w14:paraId="617043A1" w14:textId="77777777" w:rsidR="00C57D22" w:rsidRDefault="00000000">
      <w:pPr>
        <w:pStyle w:val="a0"/>
      </w:pPr>
      <w:r>
        <w:t>Oval Knobs</w:t>
      </w:r>
    </w:p>
    <w:p w14:paraId="2ADF6F9A" w14:textId="77777777" w:rsidR="00C57D22" w:rsidRDefault="00000000">
      <w:pPr>
        <w:pStyle w:val="21"/>
      </w:pPr>
      <w:r>
        <w:t>十、功能标签（</w:t>
      </w:r>
      <w:r>
        <w:t>Function Tags</w:t>
      </w:r>
      <w:r>
        <w:t>）</w:t>
      </w:r>
    </w:p>
    <w:p w14:paraId="58C920F0" w14:textId="77777777" w:rsidR="00C57D22" w:rsidRDefault="00000000">
      <w:pPr>
        <w:pStyle w:val="a0"/>
      </w:pPr>
      <w:r>
        <w:t>Heavy Duty</w:t>
      </w:r>
    </w:p>
    <w:p w14:paraId="370187A8" w14:textId="77777777" w:rsidR="00C57D22" w:rsidRDefault="00000000">
      <w:pPr>
        <w:pStyle w:val="a0"/>
      </w:pPr>
      <w:r>
        <w:t>Rustproof</w:t>
      </w:r>
    </w:p>
    <w:p w14:paraId="50BE0428" w14:textId="77777777" w:rsidR="00C57D22" w:rsidRDefault="00000000">
      <w:pPr>
        <w:pStyle w:val="a0"/>
      </w:pPr>
      <w:r>
        <w:t>Waterproof</w:t>
      </w:r>
    </w:p>
    <w:p w14:paraId="24B2615A" w14:textId="77777777" w:rsidR="00C57D22" w:rsidRDefault="00000000">
      <w:pPr>
        <w:pStyle w:val="a0"/>
      </w:pPr>
      <w:r>
        <w:t>Commercial Grade</w:t>
      </w:r>
    </w:p>
    <w:p w14:paraId="6A4D85F8" w14:textId="77777777" w:rsidR="00C57D22" w:rsidRDefault="00000000">
      <w:pPr>
        <w:pStyle w:val="a0"/>
      </w:pPr>
      <w:r>
        <w:t>Easy Installation</w:t>
      </w:r>
    </w:p>
    <w:p w14:paraId="3B1977DA" w14:textId="77777777" w:rsidR="00C57D22" w:rsidRDefault="00000000">
      <w:pPr>
        <w:pStyle w:val="a0"/>
      </w:pPr>
      <w:r>
        <w:t>Fingerprint Resistant</w:t>
      </w:r>
    </w:p>
    <w:p w14:paraId="5B17AA3B" w14:textId="77777777" w:rsidR="00C57D22" w:rsidRDefault="00000000">
      <w:pPr>
        <w:pStyle w:val="a0"/>
      </w:pPr>
      <w:r>
        <w:t>Wall Mounted</w:t>
      </w:r>
    </w:p>
    <w:p w14:paraId="35EA7093" w14:textId="77777777" w:rsidR="00C57D22" w:rsidRDefault="00000000">
      <w:pPr>
        <w:pStyle w:val="a0"/>
      </w:pPr>
      <w:r>
        <w:t>Screw Mounted</w:t>
      </w:r>
    </w:p>
    <w:p w14:paraId="7DED9AC1" w14:textId="77777777" w:rsidR="00C57D22" w:rsidRDefault="00000000">
      <w:pPr>
        <w:pStyle w:val="a0"/>
      </w:pPr>
      <w:r>
        <w:t>Concealed Mount</w:t>
      </w:r>
    </w:p>
    <w:p w14:paraId="1F56D8C6" w14:textId="77777777" w:rsidR="00C57D22" w:rsidRDefault="00000000">
      <w:pPr>
        <w:pStyle w:val="21"/>
      </w:pPr>
      <w:r>
        <w:t>十一、空间场景标签（</w:t>
      </w:r>
      <w:r>
        <w:t>Room Tags</w:t>
      </w:r>
      <w:r>
        <w:t>）</w:t>
      </w:r>
    </w:p>
    <w:p w14:paraId="61C6E4BE" w14:textId="77777777" w:rsidR="00C57D22" w:rsidRDefault="00000000">
      <w:pPr>
        <w:pStyle w:val="a0"/>
      </w:pPr>
      <w:r>
        <w:t>Kitchen</w:t>
      </w:r>
    </w:p>
    <w:p w14:paraId="26422B6F" w14:textId="77777777" w:rsidR="00C57D22" w:rsidRDefault="00000000">
      <w:pPr>
        <w:pStyle w:val="a0"/>
      </w:pPr>
      <w:r>
        <w:t>Bathroom</w:t>
      </w:r>
    </w:p>
    <w:p w14:paraId="53891611" w14:textId="77777777" w:rsidR="00C57D22" w:rsidRDefault="00000000">
      <w:pPr>
        <w:pStyle w:val="a0"/>
      </w:pPr>
      <w:r>
        <w:t>Bedroom</w:t>
      </w:r>
    </w:p>
    <w:p w14:paraId="4D2074B9" w14:textId="77777777" w:rsidR="00C57D22" w:rsidRDefault="00000000">
      <w:pPr>
        <w:pStyle w:val="a0"/>
      </w:pPr>
      <w:r>
        <w:t>Closet</w:t>
      </w:r>
    </w:p>
    <w:p w14:paraId="712AC248" w14:textId="77777777" w:rsidR="00C57D22" w:rsidRDefault="00000000">
      <w:pPr>
        <w:pStyle w:val="a0"/>
      </w:pPr>
      <w:r>
        <w:t>Laundry Room</w:t>
      </w:r>
    </w:p>
    <w:p w14:paraId="106C45A3" w14:textId="77777777" w:rsidR="00C57D22" w:rsidRDefault="00000000">
      <w:pPr>
        <w:pStyle w:val="a0"/>
      </w:pPr>
      <w:r>
        <w:t>Entryway</w:t>
      </w:r>
    </w:p>
    <w:p w14:paraId="24B82CE6" w14:textId="77777777" w:rsidR="00C57D22" w:rsidRDefault="00000000">
      <w:pPr>
        <w:pStyle w:val="a0"/>
      </w:pPr>
      <w:r>
        <w:t>Office</w:t>
      </w:r>
    </w:p>
    <w:p w14:paraId="489F2D40" w14:textId="77777777" w:rsidR="00C57D22" w:rsidRDefault="00000000">
      <w:pPr>
        <w:pStyle w:val="21"/>
      </w:pPr>
      <w:r>
        <w:lastRenderedPageBreak/>
        <w:t>十二、包装数量标签（</w:t>
      </w:r>
      <w:r>
        <w:t>Pack Quantity Tags</w:t>
      </w:r>
      <w:r>
        <w:t>）</w:t>
      </w:r>
    </w:p>
    <w:p w14:paraId="1D97C4D9" w14:textId="77777777" w:rsidR="00C57D22" w:rsidRDefault="00000000">
      <w:pPr>
        <w:pStyle w:val="a0"/>
      </w:pPr>
      <w:r>
        <w:t>Single Pack</w:t>
      </w:r>
    </w:p>
    <w:p w14:paraId="62676F14" w14:textId="77777777" w:rsidR="00C57D22" w:rsidRDefault="00000000">
      <w:pPr>
        <w:pStyle w:val="a0"/>
      </w:pPr>
      <w:r>
        <w:t>2 Pack</w:t>
      </w:r>
    </w:p>
    <w:p w14:paraId="351D3F96" w14:textId="77777777" w:rsidR="00C57D22" w:rsidRDefault="00000000">
      <w:pPr>
        <w:pStyle w:val="a0"/>
      </w:pPr>
      <w:r>
        <w:t>5 Pack</w:t>
      </w:r>
    </w:p>
    <w:p w14:paraId="3E1D37DB" w14:textId="77777777" w:rsidR="00C57D22" w:rsidRDefault="00000000">
      <w:pPr>
        <w:pStyle w:val="a0"/>
      </w:pPr>
      <w:r>
        <w:t>10 Pack</w:t>
      </w:r>
    </w:p>
    <w:p w14:paraId="01F4A8A6" w14:textId="77777777" w:rsidR="00C57D22" w:rsidRDefault="00000000">
      <w:pPr>
        <w:pStyle w:val="a0"/>
      </w:pPr>
      <w:r>
        <w:t>15 Pack</w:t>
      </w:r>
    </w:p>
    <w:p w14:paraId="21F6A4D9" w14:textId="77777777" w:rsidR="00C57D22" w:rsidRDefault="00000000">
      <w:pPr>
        <w:pStyle w:val="a0"/>
      </w:pPr>
      <w:r>
        <w:t>20 Pack</w:t>
      </w:r>
    </w:p>
    <w:p w14:paraId="0E1EE9AF" w14:textId="77777777" w:rsidR="00C57D22" w:rsidRDefault="00000000">
      <w:pPr>
        <w:pStyle w:val="a0"/>
      </w:pPr>
      <w:r>
        <w:t>25 Pack</w:t>
      </w:r>
    </w:p>
    <w:p w14:paraId="52F7A8AD" w14:textId="77777777" w:rsidR="00C57D22" w:rsidRDefault="00000000">
      <w:pPr>
        <w:pStyle w:val="21"/>
      </w:pPr>
      <w:r>
        <w:t>十三、产品详情页必须字段（</w:t>
      </w:r>
      <w:r>
        <w:t>Product Data Structure</w:t>
      </w:r>
      <w:r>
        <w:t>）</w:t>
      </w:r>
    </w:p>
    <w:p w14:paraId="020EE758" w14:textId="77777777" w:rsidR="00C57D22" w:rsidRDefault="00000000">
      <w:pPr>
        <w:pStyle w:val="a0"/>
      </w:pPr>
      <w:r>
        <w:t>Product Title</w:t>
      </w:r>
    </w:p>
    <w:p w14:paraId="10CDBD10" w14:textId="77777777" w:rsidR="00C57D22" w:rsidRDefault="00000000">
      <w:pPr>
        <w:pStyle w:val="a0"/>
      </w:pPr>
      <w:r>
        <w:t>Category</w:t>
      </w:r>
    </w:p>
    <w:p w14:paraId="3FDADB18" w14:textId="77777777" w:rsidR="00C57D22" w:rsidRDefault="00000000">
      <w:pPr>
        <w:pStyle w:val="a0"/>
      </w:pPr>
      <w:r>
        <w:t>Sub Category</w:t>
      </w:r>
    </w:p>
    <w:p w14:paraId="4A13EEC0" w14:textId="77777777" w:rsidR="00C57D22" w:rsidRDefault="00000000">
      <w:pPr>
        <w:pStyle w:val="a0"/>
      </w:pPr>
      <w:r>
        <w:t>Finish</w:t>
      </w:r>
    </w:p>
    <w:p w14:paraId="79BB1D14" w14:textId="77777777" w:rsidR="00C57D22" w:rsidRDefault="00000000">
      <w:pPr>
        <w:pStyle w:val="a0"/>
      </w:pPr>
      <w:r>
        <w:t>Color</w:t>
      </w:r>
    </w:p>
    <w:p w14:paraId="1A578699" w14:textId="77777777" w:rsidR="00C57D22" w:rsidRDefault="00000000">
      <w:pPr>
        <w:pStyle w:val="a0"/>
      </w:pPr>
      <w:r>
        <w:t>Material</w:t>
      </w:r>
    </w:p>
    <w:p w14:paraId="2AD358A6" w14:textId="77777777" w:rsidR="00C57D22" w:rsidRDefault="00000000">
      <w:pPr>
        <w:pStyle w:val="a0"/>
      </w:pPr>
      <w:r>
        <w:t>Size</w:t>
      </w:r>
    </w:p>
    <w:p w14:paraId="08FCB392" w14:textId="77777777" w:rsidR="00C57D22" w:rsidRDefault="00000000">
      <w:pPr>
        <w:pStyle w:val="a0"/>
      </w:pPr>
      <w:r>
        <w:t>Hole Centers</w:t>
      </w:r>
    </w:p>
    <w:p w14:paraId="6181A4A8" w14:textId="77777777" w:rsidR="00C57D22" w:rsidRDefault="00000000">
      <w:pPr>
        <w:pStyle w:val="a0"/>
      </w:pPr>
      <w:r>
        <w:t>Overall Length</w:t>
      </w:r>
    </w:p>
    <w:p w14:paraId="459698D9" w14:textId="77777777" w:rsidR="00C57D22" w:rsidRDefault="00000000">
      <w:pPr>
        <w:pStyle w:val="a0"/>
      </w:pPr>
      <w:r>
        <w:t>Projection</w:t>
      </w:r>
    </w:p>
    <w:p w14:paraId="3D72922D" w14:textId="77777777" w:rsidR="00C57D22" w:rsidRDefault="00000000">
      <w:pPr>
        <w:pStyle w:val="a0"/>
      </w:pPr>
      <w:r>
        <w:t>Width</w:t>
      </w:r>
    </w:p>
    <w:p w14:paraId="6F5E9DEA" w14:textId="77777777" w:rsidR="00C57D22" w:rsidRDefault="00000000">
      <w:pPr>
        <w:pStyle w:val="a0"/>
      </w:pPr>
      <w:r>
        <w:t>Diameter</w:t>
      </w:r>
    </w:p>
    <w:p w14:paraId="1BDD047C" w14:textId="77777777" w:rsidR="00C57D22" w:rsidRDefault="00000000">
      <w:pPr>
        <w:pStyle w:val="a0"/>
      </w:pPr>
      <w:r>
        <w:t>Pack Quantity</w:t>
      </w:r>
    </w:p>
    <w:p w14:paraId="0901C0DF" w14:textId="77777777" w:rsidR="00C57D22" w:rsidRDefault="00000000">
      <w:pPr>
        <w:pStyle w:val="a0"/>
      </w:pPr>
      <w:r>
        <w:t>Installation Type</w:t>
      </w:r>
    </w:p>
    <w:p w14:paraId="2350EADA" w14:textId="77777777" w:rsidR="00C57D22" w:rsidRDefault="00000000">
      <w:pPr>
        <w:pStyle w:val="a0"/>
      </w:pPr>
      <w:r>
        <w:t>Application</w:t>
      </w:r>
    </w:p>
    <w:p w14:paraId="724E7DBE" w14:textId="77777777" w:rsidR="00C57D22" w:rsidRDefault="00000000">
      <w:pPr>
        <w:pStyle w:val="a0"/>
      </w:pPr>
      <w:r>
        <w:t>Included Screws</w:t>
      </w:r>
    </w:p>
    <w:p w14:paraId="483AC5FA" w14:textId="77777777" w:rsidR="00C57D22" w:rsidRDefault="00000000">
      <w:pPr>
        <w:pStyle w:val="a0"/>
      </w:pPr>
      <w:r>
        <w:t>SKU</w:t>
      </w:r>
    </w:p>
    <w:p w14:paraId="11C9EDA7" w14:textId="77777777" w:rsidR="00C57D22" w:rsidRDefault="00000000">
      <w:pPr>
        <w:pStyle w:val="a0"/>
      </w:pPr>
      <w:r>
        <w:t>Product Description</w:t>
      </w:r>
    </w:p>
    <w:p w14:paraId="0AAECD61" w14:textId="77777777" w:rsidR="00C57D22" w:rsidRDefault="00000000">
      <w:pPr>
        <w:pStyle w:val="a0"/>
      </w:pPr>
      <w:r>
        <w:t>SEO Title</w:t>
      </w:r>
    </w:p>
    <w:p w14:paraId="6F09AE12" w14:textId="77777777" w:rsidR="00C57D22" w:rsidRDefault="00000000">
      <w:pPr>
        <w:pStyle w:val="a0"/>
      </w:pPr>
      <w:r>
        <w:t>SEO Description</w:t>
      </w:r>
    </w:p>
    <w:p w14:paraId="6167CC58" w14:textId="77777777" w:rsidR="00C57D22" w:rsidRDefault="00000000">
      <w:pPr>
        <w:pStyle w:val="21"/>
      </w:pPr>
      <w:r>
        <w:t>十四、建站技术建议（</w:t>
      </w:r>
      <w:r>
        <w:t>Technical Suggestions</w:t>
      </w:r>
      <w:r>
        <w:t>）</w:t>
      </w:r>
    </w:p>
    <w:p w14:paraId="661723B5" w14:textId="77777777" w:rsidR="00C57D22" w:rsidRDefault="00000000">
      <w:pPr>
        <w:pStyle w:val="a0"/>
      </w:pPr>
      <w:r>
        <w:t>支持</w:t>
      </w:r>
      <w:r>
        <w:t xml:space="preserve"> Shopify Variant </w:t>
      </w:r>
      <w:r>
        <w:t>变体系统</w:t>
      </w:r>
    </w:p>
    <w:p w14:paraId="20C1CB7F" w14:textId="77777777" w:rsidR="00C57D22" w:rsidRDefault="00000000">
      <w:pPr>
        <w:pStyle w:val="a0"/>
      </w:pPr>
      <w:r>
        <w:t>支持颜色</w:t>
      </w:r>
      <w:r>
        <w:t xml:space="preserve"> Swatches </w:t>
      </w:r>
      <w:r>
        <w:t>色卡</w:t>
      </w:r>
    </w:p>
    <w:p w14:paraId="45A87A76" w14:textId="77777777" w:rsidR="00C57D22" w:rsidRDefault="00000000">
      <w:pPr>
        <w:pStyle w:val="a0"/>
      </w:pPr>
      <w:r>
        <w:t>支持产品标签筛选</w:t>
      </w:r>
    </w:p>
    <w:p w14:paraId="6B6EEAF7" w14:textId="77777777" w:rsidR="00C57D22" w:rsidRDefault="00000000">
      <w:pPr>
        <w:pStyle w:val="a0"/>
      </w:pPr>
      <w:r>
        <w:t>支持</w:t>
      </w:r>
      <w:r>
        <w:t xml:space="preserve"> Collection </w:t>
      </w:r>
      <w:r>
        <w:t>分类页面</w:t>
      </w:r>
    </w:p>
    <w:p w14:paraId="1938E75D" w14:textId="77777777" w:rsidR="00C57D22" w:rsidRDefault="00000000">
      <w:pPr>
        <w:pStyle w:val="a0"/>
      </w:pPr>
      <w:r>
        <w:t>支持</w:t>
      </w:r>
      <w:r>
        <w:t xml:space="preserve"> SEO URL</w:t>
      </w:r>
    </w:p>
    <w:p w14:paraId="3710A856" w14:textId="77777777" w:rsidR="00C57D22" w:rsidRDefault="00000000">
      <w:pPr>
        <w:pStyle w:val="a0"/>
      </w:pPr>
      <w:r>
        <w:t>支持移动端优先</w:t>
      </w:r>
    </w:p>
    <w:p w14:paraId="1516C502" w14:textId="77777777" w:rsidR="00C57D22" w:rsidRDefault="00000000">
      <w:pPr>
        <w:pStyle w:val="a0"/>
      </w:pPr>
      <w:r>
        <w:lastRenderedPageBreak/>
        <w:t>支持</w:t>
      </w:r>
      <w:r>
        <w:t xml:space="preserve"> Amazon </w:t>
      </w:r>
      <w:r>
        <w:t>风格产品页</w:t>
      </w:r>
    </w:p>
    <w:p w14:paraId="2590A86F" w14:textId="77777777" w:rsidR="00C57D22" w:rsidRDefault="00000000">
      <w:pPr>
        <w:pStyle w:val="a0"/>
      </w:pPr>
      <w:r>
        <w:t>支持批量</w:t>
      </w:r>
      <w:r>
        <w:t xml:space="preserve"> CSV </w:t>
      </w:r>
      <w:r>
        <w:t>上传</w:t>
      </w:r>
    </w:p>
    <w:p w14:paraId="399A6179" w14:textId="77777777" w:rsidR="00C57D22" w:rsidRDefault="00000000">
      <w:pPr>
        <w:pStyle w:val="a0"/>
      </w:pPr>
      <w:r>
        <w:t>支持</w:t>
      </w:r>
      <w:r>
        <w:t xml:space="preserve"> Meta Fields</w:t>
      </w:r>
    </w:p>
    <w:p w14:paraId="729A2CCE" w14:textId="77777777" w:rsidR="00C57D22" w:rsidRDefault="00000000">
      <w:pPr>
        <w:pStyle w:val="a0"/>
      </w:pPr>
      <w:r>
        <w:t>支持</w:t>
      </w:r>
      <w:r>
        <w:t xml:space="preserve"> Pinterest </w:t>
      </w:r>
      <w:r>
        <w:t>风格图片展示</w:t>
      </w:r>
    </w:p>
    <w:p w14:paraId="1FB5D07A" w14:textId="77777777" w:rsidR="00C57D22" w:rsidRDefault="00000000">
      <w:pPr>
        <w:pStyle w:val="21"/>
      </w:pPr>
      <w:r>
        <w:t>十五、</w:t>
      </w:r>
      <w:r>
        <w:t xml:space="preserve">SEO URL </w:t>
      </w:r>
      <w:r>
        <w:t>示例</w:t>
      </w:r>
    </w:p>
    <w:p w14:paraId="1D0B92B1" w14:textId="77777777" w:rsidR="00C57D22" w:rsidRDefault="00000000">
      <w:pPr>
        <w:pStyle w:val="a0"/>
      </w:pPr>
      <w:r>
        <w:t>/cabinet-pulls/matte-black-128mm</w:t>
      </w:r>
    </w:p>
    <w:p w14:paraId="600756E2" w14:textId="77777777" w:rsidR="00C57D22" w:rsidRDefault="00000000">
      <w:pPr>
        <w:pStyle w:val="a0"/>
      </w:pPr>
      <w:r>
        <w:t>/cabinet-knobs/champagne-bronze</w:t>
      </w:r>
    </w:p>
    <w:p w14:paraId="149CF9FD" w14:textId="77777777" w:rsidR="00C57D22" w:rsidRDefault="00000000">
      <w:pPr>
        <w:pStyle w:val="a0"/>
      </w:pPr>
      <w:r>
        <w:t>/bathroom-hardware/toilet-paper-holder</w:t>
      </w:r>
    </w:p>
    <w:p w14:paraId="652F293D" w14:textId="77777777" w:rsidR="00C57D22" w:rsidRDefault="00000000">
      <w:pPr>
        <w:pStyle w:val="a0"/>
      </w:pPr>
      <w:r>
        <w:t>/door-hardware/door-stops</w:t>
      </w:r>
    </w:p>
    <w:p w14:paraId="5D4DEA31" w14:textId="77777777" w:rsidR="00C57D22" w:rsidRDefault="00000000">
      <w:pPr>
        <w:pStyle w:val="21"/>
      </w:pPr>
      <w:r>
        <w:t>十六、</w:t>
      </w:r>
      <w:r>
        <w:t xml:space="preserve">SKU </w:t>
      </w:r>
      <w:r>
        <w:t>编码建议</w:t>
      </w:r>
    </w:p>
    <w:p w14:paraId="111E3C42" w14:textId="77777777" w:rsidR="00C57D22" w:rsidRDefault="00000000">
      <w:pPr>
        <w:pStyle w:val="a0"/>
      </w:pPr>
      <w:r>
        <w:t>KH-PULL-128-MB</w:t>
      </w:r>
    </w:p>
    <w:p w14:paraId="4FFA7D60" w14:textId="77777777" w:rsidR="00C57D22" w:rsidRDefault="00000000">
      <w:pPr>
        <w:pStyle w:val="a0"/>
      </w:pPr>
      <w:r>
        <w:t>KH-KNOB-32-CB</w:t>
      </w:r>
    </w:p>
    <w:p w14:paraId="57A8BE11" w14:textId="77777777" w:rsidR="00C57D22" w:rsidRDefault="00000000">
      <w:pPr>
        <w:pStyle w:val="a0"/>
      </w:pPr>
      <w:r>
        <w:t>KH-HOOK-BN</w:t>
      </w:r>
    </w:p>
    <w:p w14:paraId="7F90651E" w14:textId="77777777" w:rsidR="00C57D22" w:rsidRDefault="00000000">
      <w:pPr>
        <w:pStyle w:val="a0"/>
      </w:pPr>
      <w:r>
        <w:t>KH-TPH-ORB</w:t>
      </w:r>
    </w:p>
    <w:p w14:paraId="61843305" w14:textId="77777777" w:rsidR="00C57D22" w:rsidRDefault="00000000">
      <w:pPr>
        <w:pStyle w:val="21"/>
      </w:pPr>
      <w:r>
        <w:t>十七、总结</w:t>
      </w:r>
    </w:p>
    <w:p w14:paraId="27A6423A" w14:textId="77777777" w:rsidR="00C57D22" w:rsidRDefault="00000000">
      <w:pPr>
        <w:rPr>
          <w:rFonts w:eastAsia="宋体"/>
          <w:lang w:eastAsia="zh-CN"/>
        </w:rPr>
      </w:pPr>
      <w:r>
        <w:rPr>
          <w:lang w:eastAsia="zh-CN"/>
        </w:rPr>
        <w:t>本文件已经完整整理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Khtumeware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独立站所需的产品分类体系、标签体系、筛选体系、</w:t>
      </w:r>
      <w:r>
        <w:rPr>
          <w:lang w:eastAsia="zh-CN"/>
        </w:rPr>
        <w:t>SEO</w:t>
      </w:r>
      <w:r>
        <w:rPr>
          <w:lang w:eastAsia="zh-CN"/>
        </w:rPr>
        <w:t>体系及产品字段结构。技术人员可直接按照本文件建立</w:t>
      </w:r>
      <w:r>
        <w:rPr>
          <w:lang w:eastAsia="zh-CN"/>
        </w:rPr>
        <w:t xml:space="preserve"> Shopify / </w:t>
      </w:r>
      <w:r>
        <w:rPr>
          <w:lang w:eastAsia="zh-CN"/>
        </w:rPr>
        <w:t>独立站后台分类与前端筛选逻辑。</w:t>
      </w:r>
    </w:p>
    <w:p w14:paraId="277C5CAD" w14:textId="77777777" w:rsidR="00031A9C" w:rsidRDefault="00031A9C">
      <w:pPr>
        <w:rPr>
          <w:rFonts w:eastAsia="宋体"/>
          <w:lang w:eastAsia="zh-CN"/>
        </w:rPr>
      </w:pPr>
    </w:p>
    <w:p w14:paraId="102850E4" w14:textId="63FD5B22" w:rsidR="00031A9C" w:rsidRDefault="00031A9C" w:rsidP="00031A9C">
      <w:pPr>
        <w:rPr>
          <w:rFonts w:hint="eastAsia"/>
        </w:rPr>
      </w:pPr>
      <w:proofErr w:type="spellStart"/>
      <w:r>
        <w:rPr>
          <w:rFonts w:hint="eastAsia"/>
        </w:rPr>
        <w:t>分类</w:t>
      </w:r>
      <w:proofErr w:type="spellEnd"/>
      <w:r>
        <w:rPr>
          <w:rFonts w:ascii="宋体" w:eastAsia="宋体" w:hAnsi="宋体" w:hint="eastAsia"/>
          <w:lang w:eastAsia="zh-CN"/>
        </w:rPr>
        <w:t>和描述，可以</w:t>
      </w:r>
      <w:proofErr w:type="spellStart"/>
      <w:r>
        <w:rPr>
          <w:rFonts w:hint="eastAsia"/>
        </w:rPr>
        <w:t>参考</w:t>
      </w:r>
      <w:proofErr w:type="spellEnd"/>
      <w:r>
        <w:rPr>
          <w:rFonts w:ascii="宋体" w:eastAsia="宋体" w:hAnsi="宋体" w:hint="eastAsia"/>
          <w:lang w:eastAsia="zh-CN"/>
        </w:rPr>
        <w:t>以下网站</w:t>
      </w:r>
      <w:r>
        <w:rPr>
          <w:rFonts w:hint="eastAsia"/>
        </w:rPr>
        <w:t>：</w:t>
      </w:r>
    </w:p>
    <w:p w14:paraId="75B3FA70" w14:textId="77777777" w:rsidR="00031A9C" w:rsidRDefault="00031A9C" w:rsidP="00031A9C">
      <w:pPr>
        <w:rPr>
          <w:rFonts w:hint="eastAsia"/>
        </w:rPr>
      </w:pPr>
      <w:hyperlink r:id="rId8" w:history="1">
        <w:r w:rsidRPr="00A5200E">
          <w:rPr>
            <w:rStyle w:val="aff9"/>
          </w:rPr>
          <w:t>https://www.topknobs.com</w:t>
        </w:r>
      </w:hyperlink>
    </w:p>
    <w:p w14:paraId="149BA30F" w14:textId="77777777" w:rsidR="00031A9C" w:rsidRDefault="00031A9C" w:rsidP="00031A9C">
      <w:pPr>
        <w:rPr>
          <w:rFonts w:hint="eastAsia"/>
        </w:rPr>
      </w:pPr>
      <w:hyperlink r:id="rId9" w:history="1">
        <w:r w:rsidRPr="00A5200E">
          <w:rPr>
            <w:rStyle w:val="aff9"/>
          </w:rPr>
          <w:t>https://www.emtek.com</w:t>
        </w:r>
      </w:hyperlink>
    </w:p>
    <w:p w14:paraId="31CB4068" w14:textId="77777777" w:rsidR="00031A9C" w:rsidRDefault="00031A9C" w:rsidP="00031A9C">
      <w:pPr>
        <w:rPr>
          <w:rFonts w:hint="eastAsia"/>
        </w:rPr>
      </w:pPr>
      <w:hyperlink r:id="rId10" w:history="1">
        <w:r w:rsidRPr="00A5200E">
          <w:rPr>
            <w:rStyle w:val="aff9"/>
          </w:rPr>
          <w:t>https://www.berensonhardware.com</w:t>
        </w:r>
      </w:hyperlink>
    </w:p>
    <w:p w14:paraId="5D7293F8" w14:textId="77777777" w:rsidR="00031A9C" w:rsidRDefault="00031A9C" w:rsidP="00031A9C">
      <w:pPr>
        <w:rPr>
          <w:rFonts w:hint="eastAsia"/>
        </w:rPr>
      </w:pPr>
      <w:hyperlink r:id="rId11" w:history="1">
        <w:r w:rsidRPr="00A5200E">
          <w:rPr>
            <w:rStyle w:val="aff9"/>
          </w:rPr>
          <w:t>https://marathonhardware.com</w:t>
        </w:r>
      </w:hyperlink>
    </w:p>
    <w:p w14:paraId="0FA38828" w14:textId="77777777" w:rsidR="00031A9C" w:rsidRDefault="00031A9C" w:rsidP="00031A9C">
      <w:pPr>
        <w:rPr>
          <w:rFonts w:hint="eastAsia"/>
        </w:rPr>
      </w:pPr>
    </w:p>
    <w:p w14:paraId="2BF55559" w14:textId="08005778" w:rsidR="00031A9C" w:rsidRPr="00031A9C" w:rsidRDefault="00031A9C">
      <w:pPr>
        <w:rPr>
          <w:rFonts w:eastAsia="宋体" w:hint="eastAsia"/>
          <w:lang w:eastAsia="zh-CN"/>
        </w:rPr>
      </w:pPr>
    </w:p>
    <w:sectPr w:rsidR="00031A9C" w:rsidRPr="00031A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02E23" w14:textId="77777777" w:rsidR="001041D1" w:rsidRDefault="001041D1" w:rsidP="00031A9C">
      <w:pPr>
        <w:spacing w:after="0" w:line="240" w:lineRule="auto"/>
      </w:pPr>
      <w:r>
        <w:separator/>
      </w:r>
    </w:p>
  </w:endnote>
  <w:endnote w:type="continuationSeparator" w:id="0">
    <w:p w14:paraId="35B84590" w14:textId="77777777" w:rsidR="001041D1" w:rsidRDefault="001041D1" w:rsidP="00031A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71A52" w14:textId="77777777" w:rsidR="001041D1" w:rsidRDefault="001041D1" w:rsidP="00031A9C">
      <w:pPr>
        <w:spacing w:after="0" w:line="240" w:lineRule="auto"/>
      </w:pPr>
      <w:r>
        <w:separator/>
      </w:r>
    </w:p>
  </w:footnote>
  <w:footnote w:type="continuationSeparator" w:id="0">
    <w:p w14:paraId="5F5A29FA" w14:textId="77777777" w:rsidR="001041D1" w:rsidRDefault="001041D1" w:rsidP="00031A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195822">
    <w:abstractNumId w:val="8"/>
  </w:num>
  <w:num w:numId="2" w16cid:durableId="281956264">
    <w:abstractNumId w:val="6"/>
  </w:num>
  <w:num w:numId="3" w16cid:durableId="1836139893">
    <w:abstractNumId w:val="5"/>
  </w:num>
  <w:num w:numId="4" w16cid:durableId="1079523379">
    <w:abstractNumId w:val="4"/>
  </w:num>
  <w:num w:numId="5" w16cid:durableId="264920487">
    <w:abstractNumId w:val="7"/>
  </w:num>
  <w:num w:numId="6" w16cid:durableId="1294170995">
    <w:abstractNumId w:val="3"/>
  </w:num>
  <w:num w:numId="7" w16cid:durableId="1974871392">
    <w:abstractNumId w:val="2"/>
  </w:num>
  <w:num w:numId="8" w16cid:durableId="1252004048">
    <w:abstractNumId w:val="1"/>
  </w:num>
  <w:num w:numId="9" w16cid:durableId="191929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A9C"/>
    <w:rsid w:val="00034616"/>
    <w:rsid w:val="0006063C"/>
    <w:rsid w:val="001041D1"/>
    <w:rsid w:val="0015074B"/>
    <w:rsid w:val="0029639D"/>
    <w:rsid w:val="00326F90"/>
    <w:rsid w:val="00AA1D8D"/>
    <w:rsid w:val="00B47730"/>
    <w:rsid w:val="00B579EC"/>
    <w:rsid w:val="00C57D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24EBD8"/>
  <w14:defaultImageDpi w14:val="300"/>
  <w15:docId w15:val="{22787FD4-8C3C-44EC-8E60-6DA6FBAA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uiPriority w:val="99"/>
    <w:unhideWhenUsed/>
    <w:rsid w:val="00031A9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pknobs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marathonhardware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berensonhardware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mte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2026-05-28T03:20:00Z</dcterms:modified>
  <cp:category/>
</cp:coreProperties>
</file>